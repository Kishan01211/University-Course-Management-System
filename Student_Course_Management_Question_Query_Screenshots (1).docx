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452" w:rsidRPr="005F6B8C" w:rsidRDefault="00EF44A9">
      <w:pPr>
        <w:jc w:val="center"/>
        <w:rPr>
          <w:rFonts w:cs="Times New Roman"/>
        </w:rPr>
      </w:pPr>
      <w:r w:rsidRPr="005F6B8C">
        <w:rPr>
          <w:rFonts w:cs="Times New Roman"/>
          <w:b/>
          <w:sz w:val="32"/>
        </w:rPr>
        <w:t>STUDENT COURSE MANAGEMENT SYSTEM</w:t>
      </w:r>
    </w:p>
    <w:p w:rsidR="00AD2452" w:rsidRPr="005F6B8C" w:rsidRDefault="00EF44A9">
      <w:pPr>
        <w:spacing w:after="100"/>
        <w:rPr>
          <w:rFonts w:cs="Times New Roman"/>
        </w:rPr>
      </w:pPr>
      <w:r w:rsidRPr="005F6B8C">
        <w:rPr>
          <w:rFonts w:cs="Times New Roman"/>
          <w:b/>
          <w:sz w:val="28"/>
        </w:rPr>
        <w:t>Q.1 Perform CRUD operations (INSERT, SELECT, UPDATE, DELETE) on all five tables: Students, Courses, Instructors, Departments, and Enrollments.</w:t>
      </w:r>
    </w:p>
    <w:p w:rsidR="00AD2452" w:rsidRPr="005F6B8C" w:rsidRDefault="00EF44A9">
      <w:pPr>
        <w:spacing w:before="4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Query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shd w:val="clear" w:color="auto" w:fill="F2F2F2"/>
          </w:tcPr>
          <w:p w:rsidR="00AD2452" w:rsidRPr="00B27225" w:rsidRDefault="00EF44A9">
            <w:pPr>
              <w:spacing w:after="0"/>
              <w:rPr>
                <w:rFonts w:cs="Times New Roman"/>
                <w:szCs w:val="24"/>
              </w:rPr>
            </w:pPr>
            <w:r w:rsidRPr="00B27225">
              <w:rPr>
                <w:rFonts w:cs="Times New Roman"/>
                <w:szCs w:val="24"/>
              </w:rPr>
              <w:t>INSERT INTO Students VALUES</w:t>
            </w:r>
            <w:r w:rsidRPr="00B27225">
              <w:rPr>
                <w:rFonts w:cs="Times New Roman"/>
                <w:szCs w:val="24"/>
              </w:rPr>
              <w:br/>
              <w:t>(99, 'Demo', 'Student', 'demo.student@email.com', '2000-01-01', '2025-01-01');</w:t>
            </w:r>
            <w:r w:rsidRPr="00B27225">
              <w:rPr>
                <w:rFonts w:cs="Times New Roman"/>
                <w:szCs w:val="24"/>
              </w:rPr>
              <w:br/>
              <w:t>SELECT * FROM Students WHERE StudentID = 99;</w:t>
            </w:r>
            <w:r w:rsidRPr="00B27225">
              <w:rPr>
                <w:rFonts w:cs="Times New Roman"/>
                <w:szCs w:val="24"/>
              </w:rPr>
              <w:br/>
              <w:t>UPDATE Students SET LastName = 'UpdatedStudent' WHERE StudentID = 99;</w:t>
            </w:r>
            <w:r w:rsidRPr="00B27225">
              <w:rPr>
                <w:rFonts w:cs="Times New Roman"/>
                <w:szCs w:val="24"/>
              </w:rPr>
              <w:br/>
              <w:t>DELETE FROM Students WHERE StudentID = 99;</w:t>
            </w:r>
            <w:r w:rsidRPr="00B27225">
              <w:rPr>
                <w:rFonts w:cs="Times New Roman"/>
                <w:szCs w:val="24"/>
              </w:rPr>
              <w:br/>
            </w:r>
            <w:r w:rsidRPr="00B27225">
              <w:rPr>
                <w:rFonts w:cs="Times New Roman"/>
                <w:szCs w:val="24"/>
              </w:rPr>
              <w:br/>
              <w:t>INSERT INTO Courses VALUES (199, 'Demo Course', 1, 2);</w:t>
            </w:r>
            <w:r w:rsidRPr="00B27225">
              <w:rPr>
                <w:rFonts w:cs="Times New Roman"/>
                <w:szCs w:val="24"/>
              </w:rPr>
              <w:br/>
              <w:t>SELECT * FROM Courses WHERE CourseID = 199;</w:t>
            </w:r>
            <w:r w:rsidRPr="00B27225">
              <w:rPr>
                <w:rFonts w:cs="Times New Roman"/>
                <w:szCs w:val="24"/>
              </w:rPr>
              <w:br/>
              <w:t>UPDATE Courses SET Credits = 3 WHERE CourseID = 199;</w:t>
            </w:r>
            <w:r w:rsidRPr="00B27225">
              <w:rPr>
                <w:rFonts w:cs="Times New Roman"/>
                <w:szCs w:val="24"/>
              </w:rPr>
              <w:br/>
              <w:t>DELETE FROM Courses WHERE CourseID = 199;</w:t>
            </w:r>
            <w:r w:rsidRPr="00B27225">
              <w:rPr>
                <w:rFonts w:cs="Times New Roman"/>
                <w:szCs w:val="24"/>
              </w:rPr>
              <w:br/>
            </w:r>
            <w:r w:rsidRPr="00B27225">
              <w:rPr>
                <w:rFonts w:cs="Times New Roman"/>
                <w:szCs w:val="24"/>
              </w:rPr>
              <w:br/>
              <w:t>INSERT INTO Instructors VALUES</w:t>
            </w:r>
            <w:r w:rsidRPr="00B27225">
              <w:rPr>
                <w:rFonts w:cs="Times New Roman"/>
                <w:szCs w:val="24"/>
              </w:rPr>
              <w:br/>
              <w:t>(99, 'Demo', 'Instructor', 'demo.instructor@univ.com', 1, 50000.00);</w:t>
            </w:r>
            <w:r w:rsidRPr="00B27225">
              <w:rPr>
                <w:rFonts w:cs="Times New Roman"/>
                <w:szCs w:val="24"/>
              </w:rPr>
              <w:br/>
              <w:t>SELECT * FROM Instructors WHERE InstructorID = 99;</w:t>
            </w:r>
            <w:r w:rsidRPr="00B27225">
              <w:rPr>
                <w:rFonts w:cs="Times New Roman"/>
                <w:szCs w:val="24"/>
              </w:rPr>
              <w:br/>
              <w:t>UPDATE Instructors SET Salary = 52000.00 WHERE InstructorID = 99;</w:t>
            </w:r>
            <w:r w:rsidRPr="00B27225">
              <w:rPr>
                <w:rFonts w:cs="Times New Roman"/>
                <w:szCs w:val="24"/>
              </w:rPr>
              <w:br/>
              <w:t>DELETE FROM Instructors WHERE InstructorID = 99;</w:t>
            </w:r>
            <w:r w:rsidRPr="00B27225">
              <w:rPr>
                <w:rFonts w:cs="Times New Roman"/>
                <w:szCs w:val="24"/>
              </w:rPr>
              <w:br/>
            </w:r>
            <w:r w:rsidRPr="00B27225">
              <w:rPr>
                <w:rFonts w:cs="Times New Roman"/>
                <w:szCs w:val="24"/>
              </w:rPr>
              <w:br/>
              <w:t>INSERT INTO Departments VALUES (99, 'Demo Department');</w:t>
            </w:r>
            <w:r w:rsidRPr="00B27225">
              <w:rPr>
                <w:rFonts w:cs="Times New Roman"/>
                <w:szCs w:val="24"/>
              </w:rPr>
              <w:br/>
              <w:t>SELECT * FROM Departments WHERE DepartmentID = 99;</w:t>
            </w:r>
            <w:r w:rsidRPr="00B27225">
              <w:rPr>
                <w:rFonts w:cs="Times New Roman"/>
                <w:szCs w:val="24"/>
              </w:rPr>
              <w:br/>
              <w:t>UPDATE Departments SET DepartmentName = 'Updated Demo Department'</w:t>
            </w:r>
            <w:r w:rsidRPr="00B27225">
              <w:rPr>
                <w:rFonts w:cs="Times New Roman"/>
                <w:szCs w:val="24"/>
              </w:rPr>
              <w:br/>
              <w:t>WHERE DepartmentID = 99;</w:t>
            </w:r>
            <w:r w:rsidRPr="00B27225">
              <w:rPr>
                <w:rFonts w:cs="Times New Roman"/>
                <w:szCs w:val="24"/>
              </w:rPr>
              <w:br/>
              <w:t>DELETE FROM Departments WHERE DepartmentID = 99;</w:t>
            </w:r>
            <w:r w:rsidRPr="00B27225">
              <w:rPr>
                <w:rFonts w:cs="Times New Roman"/>
                <w:szCs w:val="24"/>
              </w:rPr>
              <w:br/>
            </w:r>
            <w:r w:rsidRPr="00B27225">
              <w:rPr>
                <w:rFonts w:cs="Times New Roman"/>
                <w:szCs w:val="24"/>
              </w:rPr>
              <w:br/>
              <w:t>INSERT INTO Enrollments VALUES (99, 13, 103, '2025-02-01');</w:t>
            </w:r>
            <w:r w:rsidRPr="00B27225">
              <w:rPr>
                <w:rFonts w:cs="Times New Roman"/>
                <w:szCs w:val="24"/>
              </w:rPr>
              <w:br/>
              <w:t>SELECT * FROM Enrollments WHERE EnrollmentID = 99;</w:t>
            </w:r>
            <w:r w:rsidRPr="00B27225">
              <w:rPr>
                <w:rFonts w:cs="Times New Roman"/>
                <w:szCs w:val="24"/>
              </w:rPr>
              <w:br/>
              <w:t>UPDATE Enrollments SET EnrollmentDate = '2025-02-02'</w:t>
            </w:r>
            <w:r w:rsidRPr="00B27225">
              <w:rPr>
                <w:rFonts w:cs="Times New Roman"/>
                <w:szCs w:val="24"/>
              </w:rPr>
              <w:br/>
              <w:t>WHERE EnrollmentID = 99;</w:t>
            </w:r>
            <w:r w:rsidRPr="00B27225">
              <w:rPr>
                <w:rFonts w:cs="Times New Roman"/>
                <w:szCs w:val="24"/>
              </w:rPr>
              <w:br/>
              <w:t>DELETE FROM Enrollments WHERE EnrollmentID = 99;</w:t>
            </w:r>
          </w:p>
        </w:tc>
      </w:tr>
    </w:tbl>
    <w:p w:rsidR="00AD2452" w:rsidRPr="005F6B8C" w:rsidRDefault="00EF44A9">
      <w:pPr>
        <w:rPr>
          <w:rFonts w:cs="Times New Roman"/>
        </w:rPr>
      </w:pPr>
      <w:r w:rsidRPr="005F6B8C">
        <w:rPr>
          <w:rFonts w:cs="Times New Roman"/>
        </w:rPr>
        <w:br w:type="page"/>
      </w:r>
    </w:p>
    <w:p w:rsidR="00AD2452" w:rsidRPr="005F6B8C" w:rsidRDefault="00EF44A9">
      <w:pPr>
        <w:spacing w:after="100"/>
        <w:rPr>
          <w:rFonts w:cs="Times New Roman"/>
        </w:rPr>
      </w:pPr>
      <w:r w:rsidRPr="005F6B8C">
        <w:rPr>
          <w:rFonts w:cs="Times New Roman"/>
          <w:b/>
          <w:sz w:val="28"/>
        </w:rPr>
        <w:lastRenderedPageBreak/>
        <w:t>Q.2 Retrieve students who enrolled after 2022.</w:t>
      </w:r>
    </w:p>
    <w:p w:rsidR="00AD2452" w:rsidRPr="005F6B8C" w:rsidRDefault="00EF44A9">
      <w:pPr>
        <w:spacing w:before="4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Query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shd w:val="clear" w:color="auto" w:fill="F2F2F2"/>
          </w:tcPr>
          <w:p w:rsidR="00AD2452" w:rsidRPr="00B27225" w:rsidRDefault="00EF44A9">
            <w:pPr>
              <w:spacing w:after="0"/>
              <w:rPr>
                <w:rFonts w:cs="Times New Roman"/>
                <w:szCs w:val="24"/>
              </w:rPr>
            </w:pPr>
            <w:r w:rsidRPr="00B27225">
              <w:rPr>
                <w:rFonts w:cs="Times New Roman"/>
                <w:szCs w:val="24"/>
              </w:rPr>
              <w:t>SELECT *</w:t>
            </w:r>
            <w:r w:rsidRPr="00B27225">
              <w:rPr>
                <w:rFonts w:cs="Times New Roman"/>
                <w:szCs w:val="24"/>
              </w:rPr>
              <w:br/>
              <w:t>FROM Students</w:t>
            </w:r>
            <w:r w:rsidRPr="00B27225">
              <w:rPr>
                <w:rFonts w:cs="Times New Roman"/>
                <w:szCs w:val="24"/>
              </w:rPr>
              <w:br/>
              <w:t>WHERE EnrollmentDate &gt;= '2023-01-01'</w:t>
            </w:r>
            <w:r w:rsidRPr="00B27225">
              <w:rPr>
                <w:rFonts w:cs="Times New Roman"/>
                <w:szCs w:val="24"/>
              </w:rPr>
              <w:br/>
              <w:t>ORDER BY EnrollmentDate;</w:t>
            </w:r>
          </w:p>
        </w:tc>
      </w:tr>
    </w:tbl>
    <w:p w:rsidR="00AD2452" w:rsidRPr="005F6B8C" w:rsidRDefault="00EF44A9">
      <w:pPr>
        <w:spacing w:before="12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Screenshot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tcBorders>
              <w:top w:val="single" w:sz="10" w:space="0" w:color="808080"/>
              <w:left w:val="single" w:sz="10" w:space="0" w:color="808080"/>
              <w:bottom w:val="single" w:sz="10" w:space="0" w:color="808080"/>
              <w:right w:val="single" w:sz="10" w:space="0" w:color="808080"/>
            </w:tcBorders>
            <w:shd w:val="clear" w:color="auto" w:fill="FAFAFA"/>
          </w:tcPr>
          <w:p w:rsidR="00AD2452" w:rsidRPr="005F6B8C" w:rsidRDefault="00445806">
            <w:pPr>
              <w:spacing w:before="400" w:after="400"/>
              <w:jc w:val="center"/>
              <w:rPr>
                <w:rFonts w:cs="Times New Roman"/>
              </w:rPr>
            </w:pPr>
            <w:r w:rsidRPr="00445806">
              <w:rPr>
                <w:rFonts w:cs="Times New Roman"/>
                <w:noProof/>
                <w:lang w:val="en-IN" w:eastAsia="en-IN"/>
              </w:rPr>
              <w:drawing>
                <wp:inline distT="0" distB="0" distL="0" distR="0" wp14:anchorId="47ABBA10" wp14:editId="47DB993E">
                  <wp:extent cx="6042660" cy="1433195"/>
                  <wp:effectExtent l="76200" t="76200" r="129540" b="128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2660" cy="143319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2452" w:rsidRPr="005F6B8C" w:rsidRDefault="00EF44A9">
      <w:pPr>
        <w:rPr>
          <w:rFonts w:cs="Times New Roman"/>
        </w:rPr>
      </w:pPr>
      <w:r w:rsidRPr="005F6B8C">
        <w:rPr>
          <w:rFonts w:cs="Times New Roman"/>
        </w:rPr>
        <w:br w:type="page"/>
      </w:r>
    </w:p>
    <w:p w:rsidR="00AD2452" w:rsidRPr="005F6B8C" w:rsidRDefault="00EF44A9">
      <w:pPr>
        <w:spacing w:after="100"/>
        <w:rPr>
          <w:rFonts w:cs="Times New Roman"/>
        </w:rPr>
      </w:pPr>
      <w:r w:rsidRPr="005F6B8C">
        <w:rPr>
          <w:rFonts w:cs="Times New Roman"/>
          <w:b/>
          <w:sz w:val="28"/>
        </w:rPr>
        <w:lastRenderedPageBreak/>
        <w:t>Q.3 Retrieve courses offered by the Mathematics department, with a limit of 5 courses.</w:t>
      </w:r>
    </w:p>
    <w:p w:rsidR="00AD2452" w:rsidRPr="005F6B8C" w:rsidRDefault="00EF44A9">
      <w:pPr>
        <w:spacing w:before="4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Query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shd w:val="clear" w:color="auto" w:fill="F2F2F2"/>
          </w:tcPr>
          <w:p w:rsidR="00AD2452" w:rsidRPr="00B27225" w:rsidRDefault="00EF44A9">
            <w:pPr>
              <w:spacing w:after="0"/>
              <w:rPr>
                <w:rFonts w:cs="Times New Roman"/>
                <w:szCs w:val="24"/>
              </w:rPr>
            </w:pPr>
            <w:r w:rsidRPr="00B27225">
              <w:rPr>
                <w:rFonts w:cs="Times New Roman"/>
                <w:szCs w:val="24"/>
              </w:rPr>
              <w:t>SELECT c.CourseID, c.CourseName, c.DepartmentID, c.Credits</w:t>
            </w:r>
            <w:r w:rsidRPr="00B27225">
              <w:rPr>
                <w:rFonts w:cs="Times New Roman"/>
                <w:szCs w:val="24"/>
              </w:rPr>
              <w:br/>
              <w:t>FROM Courses AS c</w:t>
            </w:r>
            <w:r w:rsidRPr="00B27225">
              <w:rPr>
                <w:rFonts w:cs="Times New Roman"/>
                <w:szCs w:val="24"/>
              </w:rPr>
              <w:br/>
              <w:t>INNER JOIN Departments AS d</w:t>
            </w:r>
            <w:r w:rsidRPr="00B27225">
              <w:rPr>
                <w:rFonts w:cs="Times New Roman"/>
                <w:szCs w:val="24"/>
              </w:rPr>
              <w:br/>
              <w:t xml:space="preserve">    ON c.DepartmentID = d.DepartmentID</w:t>
            </w:r>
            <w:r w:rsidRPr="00B27225">
              <w:rPr>
                <w:rFonts w:cs="Times New Roman"/>
                <w:szCs w:val="24"/>
              </w:rPr>
              <w:br/>
              <w:t>WHERE d.DepartmentName = 'Mathematics'</w:t>
            </w:r>
            <w:r w:rsidRPr="00B27225">
              <w:rPr>
                <w:rFonts w:cs="Times New Roman"/>
                <w:szCs w:val="24"/>
              </w:rPr>
              <w:br/>
              <w:t>ORDER BY c.CourseID</w:t>
            </w:r>
            <w:r w:rsidRPr="00B27225">
              <w:rPr>
                <w:rFonts w:cs="Times New Roman"/>
                <w:szCs w:val="24"/>
              </w:rPr>
              <w:br/>
              <w:t>LIMIT 5;</w:t>
            </w:r>
          </w:p>
        </w:tc>
      </w:tr>
    </w:tbl>
    <w:p w:rsidR="00AD2452" w:rsidRPr="005F6B8C" w:rsidRDefault="00EF44A9">
      <w:pPr>
        <w:spacing w:before="12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Screenshot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tcBorders>
              <w:top w:val="single" w:sz="10" w:space="0" w:color="808080"/>
              <w:left w:val="single" w:sz="10" w:space="0" w:color="808080"/>
              <w:bottom w:val="single" w:sz="10" w:space="0" w:color="808080"/>
              <w:right w:val="single" w:sz="10" w:space="0" w:color="808080"/>
            </w:tcBorders>
            <w:shd w:val="clear" w:color="auto" w:fill="FAFAFA"/>
          </w:tcPr>
          <w:p w:rsidR="00AD2452" w:rsidRPr="005F6B8C" w:rsidRDefault="00270218">
            <w:pPr>
              <w:spacing w:before="400" w:after="400"/>
              <w:jc w:val="center"/>
              <w:rPr>
                <w:rFonts w:cs="Times New Roman"/>
              </w:rPr>
            </w:pPr>
            <w:r w:rsidRPr="00270218">
              <w:rPr>
                <w:rFonts w:cs="Times New Roman"/>
                <w:b/>
                <w:noProof/>
                <w:lang w:val="en-IN" w:eastAsia="en-IN"/>
              </w:rPr>
              <w:drawing>
                <wp:inline distT="0" distB="0" distL="0" distR="0" wp14:anchorId="255874AF" wp14:editId="087F72E5">
                  <wp:extent cx="4168501" cy="1044030"/>
                  <wp:effectExtent l="76200" t="76200" r="137160" b="13716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501" cy="104403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2452" w:rsidRPr="005F6B8C" w:rsidRDefault="00EF44A9">
      <w:pPr>
        <w:rPr>
          <w:rFonts w:cs="Times New Roman"/>
        </w:rPr>
      </w:pPr>
      <w:r w:rsidRPr="005F6B8C">
        <w:rPr>
          <w:rFonts w:cs="Times New Roman"/>
        </w:rPr>
        <w:br w:type="page"/>
      </w:r>
    </w:p>
    <w:p w:rsidR="00AD2452" w:rsidRPr="005F6B8C" w:rsidRDefault="00EF44A9">
      <w:pPr>
        <w:spacing w:after="100"/>
        <w:rPr>
          <w:rFonts w:cs="Times New Roman"/>
        </w:rPr>
      </w:pPr>
      <w:r w:rsidRPr="005F6B8C">
        <w:rPr>
          <w:rFonts w:cs="Times New Roman"/>
          <w:b/>
          <w:sz w:val="28"/>
        </w:rPr>
        <w:lastRenderedPageBreak/>
        <w:t>Q.4 Get the number of students enrolled in each course, filtering for courses with more than 5 students.</w:t>
      </w:r>
    </w:p>
    <w:p w:rsidR="00AD2452" w:rsidRPr="005F6B8C" w:rsidRDefault="00EF44A9">
      <w:pPr>
        <w:spacing w:before="4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Query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shd w:val="clear" w:color="auto" w:fill="F2F2F2"/>
          </w:tcPr>
          <w:p w:rsidR="00AD2452" w:rsidRPr="00B27225" w:rsidRDefault="00EF44A9">
            <w:pPr>
              <w:spacing w:after="0"/>
              <w:rPr>
                <w:rFonts w:cs="Times New Roman"/>
                <w:szCs w:val="24"/>
              </w:rPr>
            </w:pPr>
            <w:r w:rsidRPr="00B27225">
              <w:rPr>
                <w:rFonts w:cs="Times New Roman"/>
                <w:szCs w:val="24"/>
              </w:rPr>
              <w:t>SELECT c.CourseID, c.CourseName,</w:t>
            </w:r>
            <w:r w:rsidRPr="00B27225">
              <w:rPr>
                <w:rFonts w:cs="Times New Roman"/>
                <w:szCs w:val="24"/>
              </w:rPr>
              <w:br/>
              <w:t xml:space="preserve">       COUNT(DISTINCT e.StudentID) AS StudentCount</w:t>
            </w:r>
            <w:r w:rsidRPr="00B27225">
              <w:rPr>
                <w:rFonts w:cs="Times New Roman"/>
                <w:szCs w:val="24"/>
              </w:rPr>
              <w:br/>
              <w:t>FROM Courses AS c</w:t>
            </w:r>
            <w:r w:rsidRPr="00B27225">
              <w:rPr>
                <w:rFonts w:cs="Times New Roman"/>
                <w:szCs w:val="24"/>
              </w:rPr>
              <w:br/>
              <w:t>INNER JOIN Enrollments AS e</w:t>
            </w:r>
            <w:r w:rsidRPr="00B27225">
              <w:rPr>
                <w:rFonts w:cs="Times New Roman"/>
                <w:szCs w:val="24"/>
              </w:rPr>
              <w:br/>
              <w:t xml:space="preserve">    ON c.CourseID = e.CourseID</w:t>
            </w:r>
            <w:r w:rsidRPr="00B27225">
              <w:rPr>
                <w:rFonts w:cs="Times New Roman"/>
                <w:szCs w:val="24"/>
              </w:rPr>
              <w:br/>
              <w:t>GROUP BY c.CourseID, c.CourseName</w:t>
            </w:r>
            <w:r w:rsidRPr="00B27225">
              <w:rPr>
                <w:rFonts w:cs="Times New Roman"/>
                <w:szCs w:val="24"/>
              </w:rPr>
              <w:br/>
              <w:t>HAVING COUNT(DISTINCT e.StudentID) &gt; 5</w:t>
            </w:r>
            <w:r w:rsidRPr="00B27225">
              <w:rPr>
                <w:rFonts w:cs="Times New Roman"/>
                <w:szCs w:val="24"/>
              </w:rPr>
              <w:br/>
              <w:t>ORDER BY StudentCount DESC;</w:t>
            </w:r>
          </w:p>
        </w:tc>
      </w:tr>
    </w:tbl>
    <w:p w:rsidR="00AD2452" w:rsidRPr="005F6B8C" w:rsidRDefault="00EF44A9">
      <w:pPr>
        <w:spacing w:before="12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Screenshot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tcBorders>
              <w:top w:val="single" w:sz="10" w:space="0" w:color="808080"/>
              <w:left w:val="single" w:sz="10" w:space="0" w:color="808080"/>
              <w:bottom w:val="single" w:sz="10" w:space="0" w:color="808080"/>
              <w:right w:val="single" w:sz="10" w:space="0" w:color="808080"/>
            </w:tcBorders>
            <w:shd w:val="clear" w:color="auto" w:fill="FAFAFA"/>
          </w:tcPr>
          <w:p w:rsidR="00AD2452" w:rsidRPr="005F6B8C" w:rsidRDefault="00270218">
            <w:pPr>
              <w:spacing w:before="400" w:after="400"/>
              <w:jc w:val="center"/>
              <w:rPr>
                <w:rFonts w:cs="Times New Roman"/>
              </w:rPr>
            </w:pPr>
            <w:r w:rsidRPr="00270218">
              <w:rPr>
                <w:rFonts w:cs="Times New Roman"/>
                <w:b/>
                <w:noProof/>
                <w:lang w:val="en-IN" w:eastAsia="en-IN"/>
              </w:rPr>
              <w:drawing>
                <wp:inline distT="0" distB="0" distL="0" distR="0" wp14:anchorId="133B94C2" wp14:editId="5526A586">
                  <wp:extent cx="3444538" cy="777307"/>
                  <wp:effectExtent l="76200" t="76200" r="137160" b="13716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538" cy="777307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2452" w:rsidRPr="005F6B8C" w:rsidRDefault="00EF44A9">
      <w:pPr>
        <w:rPr>
          <w:rFonts w:cs="Times New Roman"/>
        </w:rPr>
      </w:pPr>
      <w:r w:rsidRPr="005F6B8C">
        <w:rPr>
          <w:rFonts w:cs="Times New Roman"/>
        </w:rPr>
        <w:br w:type="page"/>
      </w:r>
    </w:p>
    <w:p w:rsidR="00AD2452" w:rsidRPr="005F6B8C" w:rsidRDefault="00EF44A9">
      <w:pPr>
        <w:spacing w:after="100"/>
        <w:rPr>
          <w:rFonts w:cs="Times New Roman"/>
        </w:rPr>
      </w:pPr>
      <w:r w:rsidRPr="005F6B8C">
        <w:rPr>
          <w:rFonts w:cs="Times New Roman"/>
          <w:b/>
          <w:sz w:val="28"/>
        </w:rPr>
        <w:lastRenderedPageBreak/>
        <w:t>Q.5 Find students who are enrolled in both Introduction to SQL and Data Structures.</w:t>
      </w:r>
    </w:p>
    <w:p w:rsidR="00AD2452" w:rsidRPr="005F6B8C" w:rsidRDefault="00EF44A9">
      <w:pPr>
        <w:spacing w:before="4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Query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shd w:val="clear" w:color="auto" w:fill="F2F2F2"/>
          </w:tcPr>
          <w:p w:rsidR="00AD2452" w:rsidRPr="00B27225" w:rsidRDefault="00EF44A9">
            <w:pPr>
              <w:spacing w:after="0"/>
              <w:rPr>
                <w:rFonts w:cs="Times New Roman"/>
                <w:szCs w:val="24"/>
              </w:rPr>
            </w:pPr>
            <w:r w:rsidRPr="00B27225">
              <w:rPr>
                <w:rFonts w:cs="Times New Roman"/>
                <w:szCs w:val="24"/>
              </w:rPr>
              <w:t>SELECT s.StudentID, s.FirstName, s.LastName</w:t>
            </w:r>
            <w:r w:rsidRPr="00B27225">
              <w:rPr>
                <w:rFonts w:cs="Times New Roman"/>
                <w:szCs w:val="24"/>
              </w:rPr>
              <w:br/>
              <w:t>FROM Students AS s</w:t>
            </w:r>
            <w:r w:rsidRPr="00B27225">
              <w:rPr>
                <w:rFonts w:cs="Times New Roman"/>
                <w:szCs w:val="24"/>
              </w:rPr>
              <w:br/>
              <w:t>INNER JOIN Enrollments AS e</w:t>
            </w:r>
            <w:r w:rsidRPr="00B27225">
              <w:rPr>
                <w:rFonts w:cs="Times New Roman"/>
                <w:szCs w:val="24"/>
              </w:rPr>
              <w:br/>
              <w:t xml:space="preserve">    ON s.StudentID = e.StudentID</w:t>
            </w:r>
            <w:r w:rsidRPr="00B27225">
              <w:rPr>
                <w:rFonts w:cs="Times New Roman"/>
                <w:szCs w:val="24"/>
              </w:rPr>
              <w:br/>
              <w:t>INNER JOIN Courses AS c</w:t>
            </w:r>
            <w:r w:rsidRPr="00B27225">
              <w:rPr>
                <w:rFonts w:cs="Times New Roman"/>
                <w:szCs w:val="24"/>
              </w:rPr>
              <w:br/>
              <w:t xml:space="preserve">    ON e.CourseID = c.CourseID</w:t>
            </w:r>
            <w:r w:rsidRPr="00B27225">
              <w:rPr>
                <w:rFonts w:cs="Times New Roman"/>
                <w:szCs w:val="24"/>
              </w:rPr>
              <w:br/>
              <w:t>WHERE c.CourseName IN ('Introduction to SQL', 'Data Structures')</w:t>
            </w:r>
            <w:r w:rsidRPr="00B27225">
              <w:rPr>
                <w:rFonts w:cs="Times New Roman"/>
                <w:szCs w:val="24"/>
              </w:rPr>
              <w:br/>
              <w:t>GROUP BY s.StudentID, s.FirstName, s.LastName</w:t>
            </w:r>
            <w:r w:rsidRPr="00B27225">
              <w:rPr>
                <w:rFonts w:cs="Times New Roman"/>
                <w:szCs w:val="24"/>
              </w:rPr>
              <w:br/>
              <w:t>HAVING COUNT(DISTINCT c.CourseName) = 2</w:t>
            </w:r>
            <w:r w:rsidRPr="00B27225">
              <w:rPr>
                <w:rFonts w:cs="Times New Roman"/>
                <w:szCs w:val="24"/>
              </w:rPr>
              <w:br/>
              <w:t>ORDER BY s.StudentID;</w:t>
            </w:r>
          </w:p>
        </w:tc>
      </w:tr>
    </w:tbl>
    <w:p w:rsidR="00AD2452" w:rsidRPr="005F6B8C" w:rsidRDefault="00EF44A9">
      <w:pPr>
        <w:spacing w:before="12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Screenshot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tcBorders>
              <w:top w:val="single" w:sz="10" w:space="0" w:color="808080"/>
              <w:left w:val="single" w:sz="10" w:space="0" w:color="808080"/>
              <w:bottom w:val="single" w:sz="10" w:space="0" w:color="808080"/>
              <w:right w:val="single" w:sz="10" w:space="0" w:color="808080"/>
            </w:tcBorders>
            <w:shd w:val="clear" w:color="auto" w:fill="FAFAFA"/>
          </w:tcPr>
          <w:p w:rsidR="00AD2452" w:rsidRPr="00270218" w:rsidRDefault="00270218">
            <w:pPr>
              <w:spacing w:before="400" w:after="400"/>
              <w:jc w:val="center"/>
            </w:pPr>
            <w:r w:rsidRPr="00270218">
              <w:rPr>
                <w:rFonts w:cs="Times New Roman"/>
                <w:b/>
                <w:noProof/>
                <w:lang w:val="en-IN" w:eastAsia="en-IN"/>
              </w:rPr>
              <w:drawing>
                <wp:inline distT="0" distB="0" distL="0" distR="0" wp14:anchorId="54115228" wp14:editId="1379F5C4">
                  <wp:extent cx="2796782" cy="1386960"/>
                  <wp:effectExtent l="76200" t="76200" r="137160" b="13716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782" cy="138696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2452" w:rsidRPr="005F6B8C" w:rsidRDefault="00EF44A9">
      <w:pPr>
        <w:rPr>
          <w:rFonts w:cs="Times New Roman"/>
        </w:rPr>
      </w:pPr>
      <w:r w:rsidRPr="005F6B8C">
        <w:rPr>
          <w:rFonts w:cs="Times New Roman"/>
        </w:rPr>
        <w:br w:type="page"/>
      </w:r>
    </w:p>
    <w:p w:rsidR="00AD2452" w:rsidRPr="005F6B8C" w:rsidRDefault="00EF44A9">
      <w:pPr>
        <w:spacing w:after="100"/>
        <w:rPr>
          <w:rFonts w:cs="Times New Roman"/>
        </w:rPr>
      </w:pPr>
      <w:r w:rsidRPr="005F6B8C">
        <w:rPr>
          <w:rFonts w:cs="Times New Roman"/>
          <w:b/>
          <w:sz w:val="28"/>
        </w:rPr>
        <w:lastRenderedPageBreak/>
        <w:t>Q.6 Find students who are either enrolled in Introduction to SQL or Data Structures.</w:t>
      </w:r>
    </w:p>
    <w:p w:rsidR="00AD2452" w:rsidRPr="005F6B8C" w:rsidRDefault="00EF44A9">
      <w:pPr>
        <w:spacing w:before="4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Query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shd w:val="clear" w:color="auto" w:fill="F2F2F2"/>
          </w:tcPr>
          <w:p w:rsidR="00AD2452" w:rsidRPr="00BA0D24" w:rsidRDefault="00EF44A9">
            <w:pPr>
              <w:spacing w:after="0"/>
              <w:rPr>
                <w:rFonts w:cs="Times New Roman"/>
                <w:szCs w:val="24"/>
              </w:rPr>
            </w:pPr>
            <w:r w:rsidRPr="00BA0D24">
              <w:rPr>
                <w:rFonts w:cs="Times New Roman"/>
                <w:szCs w:val="24"/>
              </w:rPr>
              <w:t>SELECT DISTINCT s.StudentID, s.FirstName, s.LastName</w:t>
            </w:r>
            <w:r w:rsidRPr="00BA0D24">
              <w:rPr>
                <w:rFonts w:cs="Times New Roman"/>
                <w:szCs w:val="24"/>
              </w:rPr>
              <w:br/>
              <w:t>FROM Students AS s</w:t>
            </w:r>
            <w:r w:rsidRPr="00BA0D24">
              <w:rPr>
                <w:rFonts w:cs="Times New Roman"/>
                <w:szCs w:val="24"/>
              </w:rPr>
              <w:br/>
              <w:t>INNER JOIN Enrollments AS e</w:t>
            </w:r>
            <w:r w:rsidRPr="00BA0D24">
              <w:rPr>
                <w:rFonts w:cs="Times New Roman"/>
                <w:szCs w:val="24"/>
              </w:rPr>
              <w:br/>
              <w:t xml:space="preserve">    ON s.StudentID = e.StudentID</w:t>
            </w:r>
            <w:r w:rsidRPr="00BA0D24">
              <w:rPr>
                <w:rFonts w:cs="Times New Roman"/>
                <w:szCs w:val="24"/>
              </w:rPr>
              <w:br/>
              <w:t>INNER JOIN Courses AS c</w:t>
            </w:r>
            <w:r w:rsidRPr="00BA0D24">
              <w:rPr>
                <w:rFonts w:cs="Times New Roman"/>
                <w:szCs w:val="24"/>
              </w:rPr>
              <w:br/>
              <w:t xml:space="preserve">    ON e.CourseID = c.CourseID</w:t>
            </w:r>
            <w:r w:rsidRPr="00BA0D24">
              <w:rPr>
                <w:rFonts w:cs="Times New Roman"/>
                <w:szCs w:val="24"/>
              </w:rPr>
              <w:br/>
              <w:t>WHERE c.CourseName IN ('Introduction to SQL', 'Data Structures')</w:t>
            </w:r>
            <w:r w:rsidRPr="00BA0D24">
              <w:rPr>
                <w:rFonts w:cs="Times New Roman"/>
                <w:szCs w:val="24"/>
              </w:rPr>
              <w:br/>
              <w:t>ORDER BY s.StudentID;</w:t>
            </w:r>
          </w:p>
        </w:tc>
      </w:tr>
    </w:tbl>
    <w:p w:rsidR="00AD2452" w:rsidRPr="005F6B8C" w:rsidRDefault="00EF44A9">
      <w:pPr>
        <w:spacing w:before="12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Screenshot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tcBorders>
              <w:top w:val="single" w:sz="10" w:space="0" w:color="808080"/>
              <w:left w:val="single" w:sz="10" w:space="0" w:color="808080"/>
              <w:bottom w:val="single" w:sz="10" w:space="0" w:color="808080"/>
              <w:right w:val="single" w:sz="10" w:space="0" w:color="808080"/>
            </w:tcBorders>
            <w:shd w:val="clear" w:color="auto" w:fill="FAFAFA"/>
          </w:tcPr>
          <w:p w:rsidR="00AD2452" w:rsidRPr="005F6B8C" w:rsidRDefault="00270218">
            <w:pPr>
              <w:spacing w:before="400" w:after="400"/>
              <w:jc w:val="center"/>
              <w:rPr>
                <w:rFonts w:cs="Times New Roman"/>
              </w:rPr>
            </w:pPr>
            <w:r w:rsidRPr="00270218">
              <w:rPr>
                <w:rFonts w:cs="Times New Roman"/>
                <w:b/>
                <w:noProof/>
                <w:lang w:val="en-IN" w:eastAsia="en-IN"/>
              </w:rPr>
              <w:drawing>
                <wp:inline distT="0" distB="0" distL="0" distR="0" wp14:anchorId="083BA37B" wp14:editId="303F0411">
                  <wp:extent cx="3093988" cy="2918713"/>
                  <wp:effectExtent l="76200" t="76200" r="125730" b="129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988" cy="2918713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2452" w:rsidRPr="005F6B8C" w:rsidRDefault="00EF44A9">
      <w:pPr>
        <w:rPr>
          <w:rFonts w:cs="Times New Roman"/>
        </w:rPr>
      </w:pPr>
      <w:r w:rsidRPr="005F6B8C">
        <w:rPr>
          <w:rFonts w:cs="Times New Roman"/>
        </w:rPr>
        <w:br w:type="page"/>
      </w:r>
    </w:p>
    <w:p w:rsidR="00AD2452" w:rsidRPr="005F6B8C" w:rsidRDefault="00EF44A9">
      <w:pPr>
        <w:spacing w:after="100"/>
        <w:rPr>
          <w:rFonts w:cs="Times New Roman"/>
        </w:rPr>
      </w:pPr>
      <w:r w:rsidRPr="005F6B8C">
        <w:rPr>
          <w:rFonts w:cs="Times New Roman"/>
          <w:b/>
          <w:sz w:val="28"/>
        </w:rPr>
        <w:lastRenderedPageBreak/>
        <w:t>Q.7 Calculate the average number of credits for all courses.</w:t>
      </w:r>
    </w:p>
    <w:p w:rsidR="00AD2452" w:rsidRPr="005F6B8C" w:rsidRDefault="00EF44A9">
      <w:pPr>
        <w:spacing w:before="4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Query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shd w:val="clear" w:color="auto" w:fill="F2F2F2"/>
          </w:tcPr>
          <w:p w:rsidR="00AD2452" w:rsidRPr="00B27225" w:rsidRDefault="00EF44A9">
            <w:pPr>
              <w:spacing w:after="0"/>
              <w:rPr>
                <w:rFonts w:cs="Times New Roman"/>
                <w:szCs w:val="24"/>
              </w:rPr>
            </w:pPr>
            <w:r w:rsidRPr="00B27225">
              <w:rPr>
                <w:rFonts w:cs="Times New Roman"/>
                <w:szCs w:val="24"/>
              </w:rPr>
              <w:t>SELECT AVG(Credits) AS AverageCredits</w:t>
            </w:r>
            <w:r w:rsidRPr="00B27225">
              <w:rPr>
                <w:rFonts w:cs="Times New Roman"/>
                <w:szCs w:val="24"/>
              </w:rPr>
              <w:br/>
              <w:t>FROM Courses;</w:t>
            </w:r>
          </w:p>
        </w:tc>
      </w:tr>
    </w:tbl>
    <w:p w:rsidR="00AD2452" w:rsidRPr="005F6B8C" w:rsidRDefault="00EF44A9">
      <w:pPr>
        <w:spacing w:before="12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Screenshot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tcBorders>
              <w:top w:val="single" w:sz="10" w:space="0" w:color="808080"/>
              <w:left w:val="single" w:sz="10" w:space="0" w:color="808080"/>
              <w:bottom w:val="single" w:sz="10" w:space="0" w:color="808080"/>
              <w:right w:val="single" w:sz="10" w:space="0" w:color="808080"/>
            </w:tcBorders>
            <w:shd w:val="clear" w:color="auto" w:fill="FAFAFA"/>
          </w:tcPr>
          <w:p w:rsidR="00AD2452" w:rsidRPr="005F6B8C" w:rsidRDefault="005C06B7">
            <w:pPr>
              <w:spacing w:before="400" w:after="400"/>
              <w:jc w:val="center"/>
              <w:rPr>
                <w:rFonts w:cs="Times New Roman"/>
              </w:rPr>
            </w:pPr>
            <w:r w:rsidRPr="005C06B7">
              <w:rPr>
                <w:rFonts w:cs="Times New Roman"/>
                <w:b/>
                <w:noProof/>
                <w:lang w:val="en-IN" w:eastAsia="en-IN"/>
              </w:rPr>
              <w:drawing>
                <wp:inline distT="0" distB="0" distL="0" distR="0" wp14:anchorId="1E6C978A" wp14:editId="2719884A">
                  <wp:extent cx="1661304" cy="647756"/>
                  <wp:effectExtent l="76200" t="76200" r="129540" b="133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304" cy="647756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2452" w:rsidRPr="005F6B8C" w:rsidRDefault="00EF44A9">
      <w:pPr>
        <w:rPr>
          <w:rFonts w:cs="Times New Roman"/>
        </w:rPr>
      </w:pPr>
      <w:r w:rsidRPr="005F6B8C">
        <w:rPr>
          <w:rFonts w:cs="Times New Roman"/>
        </w:rPr>
        <w:br w:type="page"/>
      </w:r>
    </w:p>
    <w:p w:rsidR="00AD2452" w:rsidRPr="005F6B8C" w:rsidRDefault="00EF44A9">
      <w:pPr>
        <w:spacing w:after="100"/>
        <w:rPr>
          <w:rFonts w:cs="Times New Roman"/>
        </w:rPr>
      </w:pPr>
      <w:r w:rsidRPr="005F6B8C">
        <w:rPr>
          <w:rFonts w:cs="Times New Roman"/>
          <w:b/>
          <w:sz w:val="28"/>
        </w:rPr>
        <w:lastRenderedPageBreak/>
        <w:t>Q.8 Find the maximum salary of instructors in the Computer Science department.</w:t>
      </w:r>
    </w:p>
    <w:p w:rsidR="00AD2452" w:rsidRPr="005F6B8C" w:rsidRDefault="00EF44A9">
      <w:pPr>
        <w:spacing w:before="4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Query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shd w:val="clear" w:color="auto" w:fill="F2F2F2"/>
          </w:tcPr>
          <w:p w:rsidR="00AD2452" w:rsidRPr="00B27225" w:rsidRDefault="00EF44A9">
            <w:pPr>
              <w:spacing w:after="0"/>
              <w:rPr>
                <w:rFonts w:cs="Times New Roman"/>
                <w:szCs w:val="24"/>
              </w:rPr>
            </w:pPr>
            <w:r w:rsidRPr="00B27225">
              <w:rPr>
                <w:rFonts w:cs="Times New Roman"/>
                <w:szCs w:val="24"/>
              </w:rPr>
              <w:t>SELECT MAX(i.Salary) AS MaximumSalary</w:t>
            </w:r>
            <w:r w:rsidRPr="00B27225">
              <w:rPr>
                <w:rFonts w:cs="Times New Roman"/>
                <w:szCs w:val="24"/>
              </w:rPr>
              <w:br/>
              <w:t>FROM Instructors AS i</w:t>
            </w:r>
            <w:r w:rsidRPr="00B27225">
              <w:rPr>
                <w:rFonts w:cs="Times New Roman"/>
                <w:szCs w:val="24"/>
              </w:rPr>
              <w:br/>
              <w:t>INNER JOIN Departments AS d</w:t>
            </w:r>
            <w:r w:rsidRPr="00B27225">
              <w:rPr>
                <w:rFonts w:cs="Times New Roman"/>
                <w:szCs w:val="24"/>
              </w:rPr>
              <w:br/>
              <w:t xml:space="preserve">    ON i.DepartmentID = d.DepartmentID</w:t>
            </w:r>
            <w:r w:rsidRPr="00B27225">
              <w:rPr>
                <w:rFonts w:cs="Times New Roman"/>
                <w:szCs w:val="24"/>
              </w:rPr>
              <w:br/>
              <w:t>WHERE d.DepartmentName = 'Computer Science';</w:t>
            </w:r>
          </w:p>
        </w:tc>
      </w:tr>
    </w:tbl>
    <w:p w:rsidR="00AD2452" w:rsidRPr="005F6B8C" w:rsidRDefault="00EF44A9">
      <w:pPr>
        <w:spacing w:before="12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Screenshot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tcBorders>
              <w:top w:val="single" w:sz="10" w:space="0" w:color="808080"/>
              <w:left w:val="single" w:sz="10" w:space="0" w:color="808080"/>
              <w:bottom w:val="single" w:sz="10" w:space="0" w:color="808080"/>
              <w:right w:val="single" w:sz="10" w:space="0" w:color="808080"/>
            </w:tcBorders>
            <w:shd w:val="clear" w:color="auto" w:fill="FAFAFA"/>
          </w:tcPr>
          <w:p w:rsidR="00AD2452" w:rsidRPr="005F6B8C" w:rsidRDefault="00D5695D">
            <w:pPr>
              <w:spacing w:before="400" w:after="400"/>
              <w:jc w:val="center"/>
              <w:rPr>
                <w:rFonts w:cs="Times New Roman"/>
              </w:rPr>
            </w:pPr>
            <w:r w:rsidRPr="00D5695D">
              <w:rPr>
                <w:rFonts w:cs="Times New Roman"/>
                <w:b/>
                <w:noProof/>
                <w:lang w:val="en-IN" w:eastAsia="en-IN"/>
              </w:rPr>
              <w:drawing>
                <wp:inline distT="0" distB="0" distL="0" distR="0" wp14:anchorId="6F8F3B5B" wp14:editId="446F4FFF">
                  <wp:extent cx="1386960" cy="617273"/>
                  <wp:effectExtent l="76200" t="76200" r="137160" b="12573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960" cy="617273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2452" w:rsidRPr="005F6B8C" w:rsidRDefault="00EF44A9">
      <w:pPr>
        <w:rPr>
          <w:rFonts w:cs="Times New Roman"/>
        </w:rPr>
      </w:pPr>
      <w:r w:rsidRPr="005F6B8C">
        <w:rPr>
          <w:rFonts w:cs="Times New Roman"/>
        </w:rPr>
        <w:br w:type="page"/>
      </w:r>
    </w:p>
    <w:p w:rsidR="00AD2452" w:rsidRPr="005F6B8C" w:rsidRDefault="00EF44A9">
      <w:pPr>
        <w:spacing w:after="100"/>
        <w:rPr>
          <w:rFonts w:cs="Times New Roman"/>
        </w:rPr>
      </w:pPr>
      <w:r w:rsidRPr="005F6B8C">
        <w:rPr>
          <w:rFonts w:cs="Times New Roman"/>
          <w:b/>
          <w:sz w:val="28"/>
        </w:rPr>
        <w:lastRenderedPageBreak/>
        <w:t>Q.9 Count the number of students enrolled in each department.</w:t>
      </w:r>
    </w:p>
    <w:p w:rsidR="00AD2452" w:rsidRPr="005F6B8C" w:rsidRDefault="00EF44A9">
      <w:pPr>
        <w:spacing w:before="4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Query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shd w:val="clear" w:color="auto" w:fill="F2F2F2"/>
          </w:tcPr>
          <w:p w:rsidR="00AD2452" w:rsidRPr="00B27225" w:rsidRDefault="00EF44A9">
            <w:pPr>
              <w:spacing w:after="0"/>
              <w:rPr>
                <w:rFonts w:cs="Times New Roman"/>
                <w:szCs w:val="24"/>
              </w:rPr>
            </w:pPr>
            <w:r w:rsidRPr="00B27225">
              <w:rPr>
                <w:rFonts w:cs="Times New Roman"/>
                <w:szCs w:val="24"/>
              </w:rPr>
              <w:t>SELECT d.DepartmentID, d.DepartmentName,</w:t>
            </w:r>
            <w:r w:rsidRPr="00B27225">
              <w:rPr>
                <w:rFonts w:cs="Times New Roman"/>
                <w:szCs w:val="24"/>
              </w:rPr>
              <w:br/>
              <w:t xml:space="preserve">       COUNT(DISTINCT e.StudentID) AS StudentCount</w:t>
            </w:r>
            <w:r w:rsidRPr="00B27225">
              <w:rPr>
                <w:rFonts w:cs="Times New Roman"/>
                <w:szCs w:val="24"/>
              </w:rPr>
              <w:br/>
              <w:t>FROM Departments AS d</w:t>
            </w:r>
            <w:r w:rsidRPr="00B27225">
              <w:rPr>
                <w:rFonts w:cs="Times New Roman"/>
                <w:szCs w:val="24"/>
              </w:rPr>
              <w:br/>
              <w:t>LEFT JOIN Courses AS c</w:t>
            </w:r>
            <w:r w:rsidRPr="00B27225">
              <w:rPr>
                <w:rFonts w:cs="Times New Roman"/>
                <w:szCs w:val="24"/>
              </w:rPr>
              <w:br/>
              <w:t xml:space="preserve">    ON d.DepartmentID = c.DepartmentID</w:t>
            </w:r>
            <w:r w:rsidRPr="00B27225">
              <w:rPr>
                <w:rFonts w:cs="Times New Roman"/>
                <w:szCs w:val="24"/>
              </w:rPr>
              <w:br/>
              <w:t>LEFT JOIN Enrollments AS e</w:t>
            </w:r>
            <w:r w:rsidRPr="00B27225">
              <w:rPr>
                <w:rFonts w:cs="Times New Roman"/>
                <w:szCs w:val="24"/>
              </w:rPr>
              <w:br/>
              <w:t xml:space="preserve">    ON c.CourseID = e.CourseID</w:t>
            </w:r>
            <w:r w:rsidRPr="00B27225">
              <w:rPr>
                <w:rFonts w:cs="Times New Roman"/>
                <w:szCs w:val="24"/>
              </w:rPr>
              <w:br/>
              <w:t>GROUP BY d.DepartmentID, d.DepartmentName</w:t>
            </w:r>
            <w:r w:rsidRPr="00B27225">
              <w:rPr>
                <w:rFonts w:cs="Times New Roman"/>
                <w:szCs w:val="24"/>
              </w:rPr>
              <w:br/>
              <w:t>ORDER BY d.DepartmentID;</w:t>
            </w:r>
          </w:p>
        </w:tc>
      </w:tr>
    </w:tbl>
    <w:p w:rsidR="00AD2452" w:rsidRPr="005F6B8C" w:rsidRDefault="00EF44A9">
      <w:pPr>
        <w:spacing w:before="12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Screenshot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tcBorders>
              <w:top w:val="single" w:sz="10" w:space="0" w:color="808080"/>
              <w:left w:val="single" w:sz="10" w:space="0" w:color="808080"/>
              <w:bottom w:val="single" w:sz="10" w:space="0" w:color="808080"/>
              <w:right w:val="single" w:sz="10" w:space="0" w:color="808080"/>
            </w:tcBorders>
            <w:shd w:val="clear" w:color="auto" w:fill="FAFAFA"/>
          </w:tcPr>
          <w:p w:rsidR="00AD2452" w:rsidRPr="005F6B8C" w:rsidRDefault="00C13C29">
            <w:pPr>
              <w:spacing w:before="400" w:after="400"/>
              <w:jc w:val="center"/>
              <w:rPr>
                <w:rFonts w:cs="Times New Roman"/>
              </w:rPr>
            </w:pPr>
            <w:r w:rsidRPr="00C13C29">
              <w:rPr>
                <w:rFonts w:cs="Times New Roman"/>
                <w:b/>
                <w:noProof/>
                <w:lang w:val="en-IN" w:eastAsia="en-IN"/>
              </w:rPr>
              <w:drawing>
                <wp:inline distT="0" distB="0" distL="0" distR="0" wp14:anchorId="0EC3551C" wp14:editId="52B79EFC">
                  <wp:extent cx="3787468" cy="701101"/>
                  <wp:effectExtent l="76200" t="76200" r="137160" b="13716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468" cy="701101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2452" w:rsidRPr="005F6B8C" w:rsidRDefault="00EF44A9">
      <w:pPr>
        <w:rPr>
          <w:rFonts w:cs="Times New Roman"/>
        </w:rPr>
      </w:pPr>
      <w:r w:rsidRPr="005F6B8C">
        <w:rPr>
          <w:rFonts w:cs="Times New Roman"/>
        </w:rPr>
        <w:br w:type="page"/>
      </w:r>
    </w:p>
    <w:p w:rsidR="00AD2452" w:rsidRPr="005F6B8C" w:rsidRDefault="00EF44A9">
      <w:pPr>
        <w:spacing w:after="100"/>
        <w:rPr>
          <w:rFonts w:cs="Times New Roman"/>
        </w:rPr>
      </w:pPr>
      <w:r w:rsidRPr="005F6B8C">
        <w:rPr>
          <w:rFonts w:cs="Times New Roman"/>
          <w:b/>
          <w:sz w:val="28"/>
        </w:rPr>
        <w:lastRenderedPageBreak/>
        <w:t>Q.10 INNER JOIN: Retrieve students and their corresponding courses.</w:t>
      </w:r>
    </w:p>
    <w:p w:rsidR="00AD2452" w:rsidRPr="005F6B8C" w:rsidRDefault="00EF44A9">
      <w:pPr>
        <w:spacing w:before="4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Query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shd w:val="clear" w:color="auto" w:fill="F2F2F2"/>
          </w:tcPr>
          <w:p w:rsidR="00AD2452" w:rsidRPr="00B27225" w:rsidRDefault="00EF44A9">
            <w:pPr>
              <w:spacing w:after="0"/>
              <w:rPr>
                <w:rFonts w:cs="Times New Roman"/>
                <w:szCs w:val="24"/>
              </w:rPr>
            </w:pPr>
            <w:r w:rsidRPr="00B27225">
              <w:rPr>
                <w:rFonts w:cs="Times New Roman"/>
                <w:szCs w:val="24"/>
              </w:rPr>
              <w:t>SELECT s.StudentID,</w:t>
            </w:r>
            <w:r w:rsidRPr="00B27225">
              <w:rPr>
                <w:rFonts w:cs="Times New Roman"/>
                <w:szCs w:val="24"/>
              </w:rPr>
              <w:br/>
              <w:t xml:space="preserve">       CONCAT(s.FirstName, ' ', s.LastName) AS StudentName,</w:t>
            </w:r>
            <w:r w:rsidRPr="00B27225">
              <w:rPr>
                <w:rFonts w:cs="Times New Roman"/>
                <w:szCs w:val="24"/>
              </w:rPr>
              <w:br/>
              <w:t xml:space="preserve">       c.CourseID, c.CourseName, e.EnrollmentDate</w:t>
            </w:r>
            <w:r w:rsidRPr="00B27225">
              <w:rPr>
                <w:rFonts w:cs="Times New Roman"/>
                <w:szCs w:val="24"/>
              </w:rPr>
              <w:br/>
              <w:t>FROM Students AS s</w:t>
            </w:r>
            <w:r w:rsidRPr="00B27225">
              <w:rPr>
                <w:rFonts w:cs="Times New Roman"/>
                <w:szCs w:val="24"/>
              </w:rPr>
              <w:br/>
              <w:t>INNER JOIN Enrollments AS e</w:t>
            </w:r>
            <w:r w:rsidRPr="00B27225">
              <w:rPr>
                <w:rFonts w:cs="Times New Roman"/>
                <w:szCs w:val="24"/>
              </w:rPr>
              <w:br/>
              <w:t xml:space="preserve">    ON s.StudentID = e.StudentID</w:t>
            </w:r>
            <w:r w:rsidRPr="00B27225">
              <w:rPr>
                <w:rFonts w:cs="Times New Roman"/>
                <w:szCs w:val="24"/>
              </w:rPr>
              <w:br/>
              <w:t>INNER JOIN Courses AS c</w:t>
            </w:r>
            <w:r w:rsidRPr="00B27225">
              <w:rPr>
                <w:rFonts w:cs="Times New Roman"/>
                <w:szCs w:val="24"/>
              </w:rPr>
              <w:br/>
              <w:t xml:space="preserve">    ON e.CourseID = c.CourseID</w:t>
            </w:r>
            <w:r w:rsidRPr="00B27225">
              <w:rPr>
                <w:rFonts w:cs="Times New Roman"/>
                <w:szCs w:val="24"/>
              </w:rPr>
              <w:br/>
              <w:t>ORDER BY s.StudentID, c.CourseID;</w:t>
            </w:r>
          </w:p>
        </w:tc>
      </w:tr>
    </w:tbl>
    <w:p w:rsidR="00AD2452" w:rsidRPr="005F6B8C" w:rsidRDefault="00EF44A9">
      <w:pPr>
        <w:spacing w:before="12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Screenshot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tcBorders>
              <w:top w:val="single" w:sz="10" w:space="0" w:color="808080"/>
              <w:left w:val="single" w:sz="10" w:space="0" w:color="808080"/>
              <w:bottom w:val="single" w:sz="10" w:space="0" w:color="808080"/>
              <w:right w:val="single" w:sz="10" w:space="0" w:color="808080"/>
            </w:tcBorders>
            <w:shd w:val="clear" w:color="auto" w:fill="FAFAFA"/>
          </w:tcPr>
          <w:p w:rsidR="00AD2452" w:rsidRPr="005F6B8C" w:rsidRDefault="000001AB">
            <w:pPr>
              <w:spacing w:before="400" w:after="400"/>
              <w:jc w:val="center"/>
              <w:rPr>
                <w:rFonts w:cs="Times New Roman"/>
              </w:rPr>
            </w:pPr>
            <w:r w:rsidRPr="000001AB">
              <w:rPr>
                <w:rFonts w:cs="Times New Roman"/>
                <w:b/>
                <w:noProof/>
                <w:lang w:val="en-IN" w:eastAsia="en-IN"/>
              </w:rPr>
              <w:drawing>
                <wp:inline distT="0" distB="0" distL="0" distR="0" wp14:anchorId="64B11608" wp14:editId="6C1A1F4E">
                  <wp:extent cx="5425910" cy="4892464"/>
                  <wp:effectExtent l="76200" t="76200" r="137160" b="13716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910" cy="4892464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2452" w:rsidRPr="005F6B8C" w:rsidRDefault="00EF44A9">
      <w:pPr>
        <w:rPr>
          <w:rFonts w:cs="Times New Roman"/>
        </w:rPr>
      </w:pPr>
      <w:r w:rsidRPr="005F6B8C">
        <w:rPr>
          <w:rFonts w:cs="Times New Roman"/>
        </w:rPr>
        <w:br w:type="page"/>
      </w:r>
    </w:p>
    <w:p w:rsidR="00AD2452" w:rsidRPr="005F6B8C" w:rsidRDefault="00EF44A9">
      <w:pPr>
        <w:spacing w:after="100"/>
        <w:rPr>
          <w:rFonts w:cs="Times New Roman"/>
        </w:rPr>
      </w:pPr>
      <w:r w:rsidRPr="005F6B8C">
        <w:rPr>
          <w:rFonts w:cs="Times New Roman"/>
          <w:b/>
          <w:sz w:val="28"/>
        </w:rPr>
        <w:lastRenderedPageBreak/>
        <w:t>Q.11 LEFT JOIN: Retrieve all students and their corresponding courses, if any.</w:t>
      </w:r>
    </w:p>
    <w:p w:rsidR="00AD2452" w:rsidRPr="005F6B8C" w:rsidRDefault="00EF44A9">
      <w:pPr>
        <w:spacing w:before="4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Query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shd w:val="clear" w:color="auto" w:fill="F2F2F2"/>
          </w:tcPr>
          <w:p w:rsidR="00AD2452" w:rsidRPr="00B27225" w:rsidRDefault="00EF44A9">
            <w:pPr>
              <w:spacing w:after="0"/>
              <w:rPr>
                <w:rFonts w:cs="Times New Roman"/>
                <w:szCs w:val="24"/>
              </w:rPr>
            </w:pPr>
            <w:r w:rsidRPr="00B27225">
              <w:rPr>
                <w:rFonts w:cs="Times New Roman"/>
                <w:szCs w:val="24"/>
              </w:rPr>
              <w:t>SELECT s.StudentID,</w:t>
            </w:r>
            <w:r w:rsidRPr="00B27225">
              <w:rPr>
                <w:rFonts w:cs="Times New Roman"/>
                <w:szCs w:val="24"/>
              </w:rPr>
              <w:br/>
              <w:t xml:space="preserve">       CONCAT(s.FirstName, ' ', s.LastName) AS StudentName,</w:t>
            </w:r>
            <w:r w:rsidRPr="00B27225">
              <w:rPr>
                <w:rFonts w:cs="Times New Roman"/>
                <w:szCs w:val="24"/>
              </w:rPr>
              <w:br/>
              <w:t xml:space="preserve">       c.CourseID, c.CourseName, e.EnrollmentDate</w:t>
            </w:r>
            <w:r w:rsidRPr="00B27225">
              <w:rPr>
                <w:rFonts w:cs="Times New Roman"/>
                <w:szCs w:val="24"/>
              </w:rPr>
              <w:br/>
              <w:t>FROM Students AS s</w:t>
            </w:r>
            <w:r w:rsidRPr="00B27225">
              <w:rPr>
                <w:rFonts w:cs="Times New Roman"/>
                <w:szCs w:val="24"/>
              </w:rPr>
              <w:br/>
              <w:t>LEFT JOIN Enrollments AS e</w:t>
            </w:r>
            <w:r w:rsidRPr="00B27225">
              <w:rPr>
                <w:rFonts w:cs="Times New Roman"/>
                <w:szCs w:val="24"/>
              </w:rPr>
              <w:br/>
              <w:t xml:space="preserve">    ON s.StudentID = e.StudentID</w:t>
            </w:r>
            <w:r w:rsidRPr="00B27225">
              <w:rPr>
                <w:rFonts w:cs="Times New Roman"/>
                <w:szCs w:val="24"/>
              </w:rPr>
              <w:br/>
              <w:t>LEFT JOIN Courses AS c</w:t>
            </w:r>
            <w:r w:rsidRPr="00B27225">
              <w:rPr>
                <w:rFonts w:cs="Times New Roman"/>
                <w:szCs w:val="24"/>
              </w:rPr>
              <w:br/>
              <w:t xml:space="preserve">    ON e.CourseID = c.CourseID</w:t>
            </w:r>
            <w:r w:rsidRPr="00B27225">
              <w:rPr>
                <w:rFonts w:cs="Times New Roman"/>
                <w:szCs w:val="24"/>
              </w:rPr>
              <w:br/>
              <w:t>ORDER BY s.StudentID, c.CourseID;</w:t>
            </w:r>
          </w:p>
        </w:tc>
      </w:tr>
    </w:tbl>
    <w:p w:rsidR="00AD2452" w:rsidRPr="005F6B8C" w:rsidRDefault="00EF44A9">
      <w:pPr>
        <w:spacing w:before="12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Screenshot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tcBorders>
              <w:top w:val="single" w:sz="10" w:space="0" w:color="808080"/>
              <w:left w:val="single" w:sz="10" w:space="0" w:color="808080"/>
              <w:bottom w:val="single" w:sz="10" w:space="0" w:color="808080"/>
              <w:right w:val="single" w:sz="10" w:space="0" w:color="808080"/>
            </w:tcBorders>
            <w:shd w:val="clear" w:color="auto" w:fill="FAFAFA"/>
          </w:tcPr>
          <w:p w:rsidR="00AD2452" w:rsidRPr="005F6B8C" w:rsidRDefault="0064611C">
            <w:pPr>
              <w:spacing w:before="400" w:after="400"/>
              <w:jc w:val="center"/>
              <w:rPr>
                <w:rFonts w:cs="Times New Roman"/>
              </w:rPr>
            </w:pPr>
            <w:r w:rsidRPr="0064611C">
              <w:rPr>
                <w:rFonts w:cs="Times New Roman"/>
                <w:b/>
                <w:noProof/>
                <w:lang w:val="en-IN" w:eastAsia="en-IN"/>
              </w:rPr>
              <w:drawing>
                <wp:inline distT="0" distB="0" distL="0" distR="0" wp14:anchorId="34EE52F1" wp14:editId="6FEA4E7D">
                  <wp:extent cx="5342083" cy="4762913"/>
                  <wp:effectExtent l="76200" t="76200" r="125730" b="133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2083" cy="4762913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2452" w:rsidRPr="005F6B8C" w:rsidRDefault="00EF44A9">
      <w:pPr>
        <w:rPr>
          <w:rFonts w:cs="Times New Roman"/>
        </w:rPr>
      </w:pPr>
      <w:r w:rsidRPr="005F6B8C">
        <w:rPr>
          <w:rFonts w:cs="Times New Roman"/>
        </w:rPr>
        <w:br w:type="page"/>
      </w:r>
    </w:p>
    <w:p w:rsidR="00AD2452" w:rsidRPr="005F6B8C" w:rsidRDefault="00EF44A9">
      <w:pPr>
        <w:spacing w:after="100"/>
        <w:rPr>
          <w:rFonts w:cs="Times New Roman"/>
        </w:rPr>
      </w:pPr>
      <w:r w:rsidRPr="005F6B8C">
        <w:rPr>
          <w:rFonts w:cs="Times New Roman"/>
          <w:b/>
          <w:sz w:val="28"/>
        </w:rPr>
        <w:lastRenderedPageBreak/>
        <w:t>Q.12 Subquery: Find students enrolled in courses that have more than 10 students.</w:t>
      </w:r>
    </w:p>
    <w:p w:rsidR="00AD2452" w:rsidRPr="005F6B8C" w:rsidRDefault="00EF44A9">
      <w:pPr>
        <w:spacing w:before="4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Query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shd w:val="clear" w:color="auto" w:fill="F2F2F2"/>
          </w:tcPr>
          <w:p w:rsidR="00AD2452" w:rsidRPr="00B27225" w:rsidRDefault="00EF44A9">
            <w:pPr>
              <w:spacing w:after="0"/>
              <w:rPr>
                <w:rFonts w:cs="Times New Roman"/>
                <w:szCs w:val="24"/>
              </w:rPr>
            </w:pPr>
            <w:r w:rsidRPr="00B27225">
              <w:rPr>
                <w:rFonts w:cs="Times New Roman"/>
                <w:szCs w:val="24"/>
              </w:rPr>
              <w:t>SELECT DISTINCT s.StudentID, s.FirstName, s.LastName</w:t>
            </w:r>
            <w:r w:rsidRPr="00B27225">
              <w:rPr>
                <w:rFonts w:cs="Times New Roman"/>
                <w:szCs w:val="24"/>
              </w:rPr>
              <w:br/>
              <w:t>FROM Students AS s</w:t>
            </w:r>
            <w:r w:rsidRPr="00B27225">
              <w:rPr>
                <w:rFonts w:cs="Times New Roman"/>
                <w:szCs w:val="24"/>
              </w:rPr>
              <w:br/>
              <w:t>INNER JOIN Enrollments AS e</w:t>
            </w:r>
            <w:r w:rsidRPr="00B27225">
              <w:rPr>
                <w:rFonts w:cs="Times New Roman"/>
                <w:szCs w:val="24"/>
              </w:rPr>
              <w:br/>
              <w:t xml:space="preserve">    ON s.StudentID = e.StudentID</w:t>
            </w:r>
            <w:r w:rsidRPr="00B27225">
              <w:rPr>
                <w:rFonts w:cs="Times New Roman"/>
                <w:szCs w:val="24"/>
              </w:rPr>
              <w:br/>
              <w:t>WHERE e.CourseID IN (</w:t>
            </w:r>
            <w:r w:rsidRPr="00B27225">
              <w:rPr>
                <w:rFonts w:cs="Times New Roman"/>
                <w:szCs w:val="24"/>
              </w:rPr>
              <w:br/>
              <w:t xml:space="preserve">    SELECT e2.CourseID</w:t>
            </w:r>
            <w:r w:rsidRPr="00B27225">
              <w:rPr>
                <w:rFonts w:cs="Times New Roman"/>
                <w:szCs w:val="24"/>
              </w:rPr>
              <w:br/>
              <w:t xml:space="preserve">    FROM Enrollments AS e2</w:t>
            </w:r>
            <w:r w:rsidRPr="00B27225">
              <w:rPr>
                <w:rFonts w:cs="Times New Roman"/>
                <w:szCs w:val="24"/>
              </w:rPr>
              <w:br/>
              <w:t xml:space="preserve">    GROUP BY e2.CourseID</w:t>
            </w:r>
            <w:r w:rsidRPr="00B27225">
              <w:rPr>
                <w:rFonts w:cs="Times New Roman"/>
                <w:szCs w:val="24"/>
              </w:rPr>
              <w:br/>
              <w:t xml:space="preserve">    HAVING COUNT(DISTINCT e2.StudentID) &gt; 10</w:t>
            </w:r>
            <w:r w:rsidRPr="00B27225">
              <w:rPr>
                <w:rFonts w:cs="Times New Roman"/>
                <w:szCs w:val="24"/>
              </w:rPr>
              <w:br/>
              <w:t>)</w:t>
            </w:r>
            <w:r w:rsidRPr="00B27225">
              <w:rPr>
                <w:rFonts w:cs="Times New Roman"/>
                <w:szCs w:val="24"/>
              </w:rPr>
              <w:br/>
              <w:t>ORDER BY s.StudentID;</w:t>
            </w:r>
          </w:p>
        </w:tc>
      </w:tr>
    </w:tbl>
    <w:p w:rsidR="00AD2452" w:rsidRPr="005F6B8C" w:rsidRDefault="00EF44A9">
      <w:pPr>
        <w:spacing w:before="12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Screenshot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tcBorders>
              <w:top w:val="single" w:sz="10" w:space="0" w:color="808080"/>
              <w:left w:val="single" w:sz="10" w:space="0" w:color="808080"/>
              <w:bottom w:val="single" w:sz="10" w:space="0" w:color="808080"/>
              <w:right w:val="single" w:sz="10" w:space="0" w:color="808080"/>
            </w:tcBorders>
            <w:shd w:val="clear" w:color="auto" w:fill="FAFAFA"/>
          </w:tcPr>
          <w:p w:rsidR="00AD2452" w:rsidRPr="005F6B8C" w:rsidRDefault="0064611C">
            <w:pPr>
              <w:spacing w:before="400" w:after="400"/>
              <w:jc w:val="center"/>
              <w:rPr>
                <w:rFonts w:cs="Times New Roman"/>
              </w:rPr>
            </w:pPr>
            <w:r w:rsidRPr="0064611C">
              <w:rPr>
                <w:rFonts w:cs="Times New Roman"/>
                <w:b/>
                <w:noProof/>
                <w:lang w:val="en-IN" w:eastAsia="en-IN"/>
              </w:rPr>
              <w:drawing>
                <wp:inline distT="0" distB="0" distL="0" distR="0" wp14:anchorId="3A9C1A7F" wp14:editId="5B56EAD6">
                  <wp:extent cx="3109229" cy="2712955"/>
                  <wp:effectExtent l="76200" t="76200" r="129540" b="12573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229" cy="271295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2452" w:rsidRPr="005F6B8C" w:rsidRDefault="00EF44A9">
      <w:pPr>
        <w:rPr>
          <w:rFonts w:cs="Times New Roman"/>
        </w:rPr>
      </w:pPr>
      <w:r w:rsidRPr="005F6B8C">
        <w:rPr>
          <w:rFonts w:cs="Times New Roman"/>
        </w:rPr>
        <w:br w:type="page"/>
      </w:r>
    </w:p>
    <w:p w:rsidR="00AD2452" w:rsidRPr="005F6B8C" w:rsidRDefault="00EF44A9">
      <w:pPr>
        <w:spacing w:after="100"/>
        <w:rPr>
          <w:rFonts w:cs="Times New Roman"/>
        </w:rPr>
      </w:pPr>
      <w:r w:rsidRPr="005F6B8C">
        <w:rPr>
          <w:rFonts w:cs="Times New Roman"/>
          <w:b/>
          <w:sz w:val="28"/>
        </w:rPr>
        <w:lastRenderedPageBreak/>
        <w:t>Q.13 Extract the year from the EnrollmentDate of students.</w:t>
      </w:r>
    </w:p>
    <w:p w:rsidR="00AD2452" w:rsidRPr="005F6B8C" w:rsidRDefault="00EF44A9">
      <w:pPr>
        <w:spacing w:before="4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Query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shd w:val="clear" w:color="auto" w:fill="F2F2F2"/>
          </w:tcPr>
          <w:p w:rsidR="00AD2452" w:rsidRPr="00B27225" w:rsidRDefault="00EF44A9">
            <w:pPr>
              <w:spacing w:after="0"/>
              <w:rPr>
                <w:rFonts w:cs="Times New Roman"/>
                <w:szCs w:val="24"/>
              </w:rPr>
            </w:pPr>
            <w:r w:rsidRPr="00B27225">
              <w:rPr>
                <w:rFonts w:cs="Times New Roman"/>
                <w:szCs w:val="24"/>
              </w:rPr>
              <w:t>SELECT StudentID, FirstName, LastName, EnrollmentDate,</w:t>
            </w:r>
            <w:r w:rsidRPr="00B27225">
              <w:rPr>
                <w:rFonts w:cs="Times New Roman"/>
                <w:szCs w:val="24"/>
              </w:rPr>
              <w:br/>
              <w:t xml:space="preserve">       YEAR(EnrollmentDate) AS EnrollmentYear</w:t>
            </w:r>
            <w:r w:rsidRPr="00B27225">
              <w:rPr>
                <w:rFonts w:cs="Times New Roman"/>
                <w:szCs w:val="24"/>
              </w:rPr>
              <w:br/>
              <w:t>FROM Students</w:t>
            </w:r>
            <w:r w:rsidRPr="00B27225">
              <w:rPr>
                <w:rFonts w:cs="Times New Roman"/>
                <w:szCs w:val="24"/>
              </w:rPr>
              <w:br/>
              <w:t>ORDER BY StudentID;</w:t>
            </w:r>
          </w:p>
        </w:tc>
      </w:tr>
    </w:tbl>
    <w:p w:rsidR="00AD2452" w:rsidRPr="005F6B8C" w:rsidRDefault="00EF44A9">
      <w:pPr>
        <w:spacing w:before="12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Screenshot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96"/>
      </w:tblGrid>
      <w:tr w:rsidR="00AD2452" w:rsidRPr="005F6B8C">
        <w:tc>
          <w:tcPr>
            <w:tcW w:w="10080" w:type="dxa"/>
            <w:tcBorders>
              <w:top w:val="single" w:sz="10" w:space="0" w:color="808080"/>
              <w:left w:val="single" w:sz="10" w:space="0" w:color="808080"/>
              <w:bottom w:val="single" w:sz="10" w:space="0" w:color="808080"/>
              <w:right w:val="single" w:sz="10" w:space="0" w:color="808080"/>
            </w:tcBorders>
            <w:shd w:val="clear" w:color="auto" w:fill="FAFAFA"/>
          </w:tcPr>
          <w:p w:rsidR="00AD2452" w:rsidRPr="005F6B8C" w:rsidRDefault="002C1B9A">
            <w:pPr>
              <w:spacing w:before="400" w:after="400"/>
              <w:jc w:val="center"/>
              <w:rPr>
                <w:rFonts w:cs="Times New Roman"/>
              </w:rPr>
            </w:pPr>
            <w:r>
              <w:rPr>
                <w:rFonts w:cs="Times New Roman"/>
                <w:noProof/>
                <w:lang w:val="en-IN" w:eastAsia="en-IN"/>
              </w:rPr>
              <w:drawing>
                <wp:inline distT="0" distB="0" distL="0" distR="0">
                  <wp:extent cx="6400800" cy="3307715"/>
                  <wp:effectExtent l="76200" t="76200" r="133350" b="1403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Screenshot 2026-10-09 165612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30771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2452" w:rsidRPr="005F6B8C" w:rsidRDefault="00EF44A9">
      <w:pPr>
        <w:rPr>
          <w:rFonts w:cs="Times New Roman"/>
        </w:rPr>
      </w:pPr>
      <w:r w:rsidRPr="005F6B8C">
        <w:rPr>
          <w:rFonts w:cs="Times New Roman"/>
        </w:rPr>
        <w:br w:type="page"/>
      </w:r>
    </w:p>
    <w:p w:rsidR="00AD2452" w:rsidRPr="005F6B8C" w:rsidRDefault="00EF44A9">
      <w:pPr>
        <w:spacing w:after="100"/>
        <w:rPr>
          <w:rFonts w:cs="Times New Roman"/>
        </w:rPr>
      </w:pPr>
      <w:r w:rsidRPr="005F6B8C">
        <w:rPr>
          <w:rFonts w:cs="Times New Roman"/>
          <w:b/>
          <w:sz w:val="28"/>
        </w:rPr>
        <w:lastRenderedPageBreak/>
        <w:t>Q.14 Concatenate the instructor's first and last name.</w:t>
      </w:r>
    </w:p>
    <w:p w:rsidR="00AD2452" w:rsidRPr="005F6B8C" w:rsidRDefault="00EF44A9">
      <w:pPr>
        <w:spacing w:before="4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Query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shd w:val="clear" w:color="auto" w:fill="F2F2F2"/>
          </w:tcPr>
          <w:p w:rsidR="00AD2452" w:rsidRPr="00B27225" w:rsidRDefault="00EF44A9">
            <w:pPr>
              <w:spacing w:after="0"/>
              <w:rPr>
                <w:rFonts w:cs="Times New Roman"/>
                <w:szCs w:val="24"/>
              </w:rPr>
            </w:pPr>
            <w:r w:rsidRPr="00B27225">
              <w:rPr>
                <w:rFonts w:cs="Times New Roman"/>
                <w:szCs w:val="24"/>
              </w:rPr>
              <w:t>SELECT InstructorID,</w:t>
            </w:r>
            <w:r w:rsidRPr="00B27225">
              <w:rPr>
                <w:rFonts w:cs="Times New Roman"/>
                <w:szCs w:val="24"/>
              </w:rPr>
              <w:br/>
              <w:t xml:space="preserve">       CONCAT(FirstName, ' ', LastName) AS InstructorFullName,</w:t>
            </w:r>
            <w:r w:rsidRPr="00B27225">
              <w:rPr>
                <w:rFonts w:cs="Times New Roman"/>
                <w:szCs w:val="24"/>
              </w:rPr>
              <w:br/>
              <w:t xml:space="preserve">       Email, DepartmentID</w:t>
            </w:r>
            <w:r w:rsidRPr="00B27225">
              <w:rPr>
                <w:rFonts w:cs="Times New Roman"/>
                <w:szCs w:val="24"/>
              </w:rPr>
              <w:br/>
              <w:t>FROM Instructors</w:t>
            </w:r>
            <w:r w:rsidRPr="00B27225">
              <w:rPr>
                <w:rFonts w:cs="Times New Roman"/>
                <w:szCs w:val="24"/>
              </w:rPr>
              <w:br/>
              <w:t>ORDER BY InstructorID;</w:t>
            </w:r>
          </w:p>
        </w:tc>
      </w:tr>
    </w:tbl>
    <w:p w:rsidR="00AD2452" w:rsidRPr="005F6B8C" w:rsidRDefault="00EF44A9">
      <w:pPr>
        <w:spacing w:before="12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Screenshot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96"/>
      </w:tblGrid>
      <w:tr w:rsidR="00AD2452" w:rsidRPr="005F6B8C">
        <w:tc>
          <w:tcPr>
            <w:tcW w:w="10080" w:type="dxa"/>
            <w:tcBorders>
              <w:top w:val="single" w:sz="10" w:space="0" w:color="808080"/>
              <w:left w:val="single" w:sz="10" w:space="0" w:color="808080"/>
              <w:bottom w:val="single" w:sz="10" w:space="0" w:color="808080"/>
              <w:right w:val="single" w:sz="10" w:space="0" w:color="808080"/>
            </w:tcBorders>
            <w:shd w:val="clear" w:color="auto" w:fill="FAFAFA"/>
          </w:tcPr>
          <w:p w:rsidR="00AD2452" w:rsidRPr="005F6B8C" w:rsidRDefault="0018012F">
            <w:pPr>
              <w:spacing w:before="400" w:after="400"/>
              <w:jc w:val="center"/>
              <w:rPr>
                <w:rFonts w:cs="Times New Roman"/>
              </w:rPr>
            </w:pPr>
            <w:r w:rsidRPr="0018012F">
              <w:rPr>
                <w:rFonts w:cs="Times New Roman"/>
                <w:b/>
                <w:noProof/>
                <w:lang w:val="en-IN" w:eastAsia="en-IN"/>
              </w:rPr>
              <w:drawing>
                <wp:inline distT="0" distB="0" distL="0" distR="0" wp14:anchorId="554545B4" wp14:editId="7C6551B5">
                  <wp:extent cx="6400800" cy="1011555"/>
                  <wp:effectExtent l="76200" t="76200" r="133350" b="13144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01155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2452" w:rsidRPr="005F6B8C" w:rsidRDefault="00EF44A9">
      <w:pPr>
        <w:rPr>
          <w:rFonts w:cs="Times New Roman"/>
        </w:rPr>
      </w:pPr>
      <w:r w:rsidRPr="005F6B8C">
        <w:rPr>
          <w:rFonts w:cs="Times New Roman"/>
        </w:rPr>
        <w:br w:type="page"/>
      </w:r>
    </w:p>
    <w:p w:rsidR="00AD2452" w:rsidRPr="005F6B8C" w:rsidRDefault="00EF44A9">
      <w:pPr>
        <w:spacing w:after="100"/>
        <w:rPr>
          <w:rFonts w:cs="Times New Roman"/>
        </w:rPr>
      </w:pPr>
      <w:r w:rsidRPr="005F6B8C">
        <w:rPr>
          <w:rFonts w:cs="Times New Roman"/>
          <w:b/>
          <w:sz w:val="28"/>
        </w:rPr>
        <w:lastRenderedPageBreak/>
        <w:t>Q.15 Calculate the running total of students enrolled in courses.</w:t>
      </w:r>
    </w:p>
    <w:p w:rsidR="00AD2452" w:rsidRPr="005F6B8C" w:rsidRDefault="00EF44A9">
      <w:pPr>
        <w:spacing w:before="4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Query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shd w:val="clear" w:color="auto" w:fill="F2F2F2"/>
          </w:tcPr>
          <w:p w:rsidR="00AD2452" w:rsidRPr="00B27225" w:rsidRDefault="00EF44A9">
            <w:pPr>
              <w:spacing w:after="0"/>
              <w:rPr>
                <w:rFonts w:cs="Times New Roman"/>
                <w:szCs w:val="24"/>
              </w:rPr>
            </w:pPr>
            <w:r w:rsidRPr="00B27225">
              <w:rPr>
                <w:rFonts w:cs="Times New Roman"/>
                <w:szCs w:val="24"/>
              </w:rPr>
              <w:t>SELECT EnrollmentID, StudentID, CourseID, EnrollmentDate,</w:t>
            </w:r>
            <w:r w:rsidRPr="00B27225">
              <w:rPr>
                <w:rFonts w:cs="Times New Roman"/>
                <w:szCs w:val="24"/>
              </w:rPr>
              <w:br/>
              <w:t xml:space="preserve">       COUNT(*) OVER (</w:t>
            </w:r>
            <w:r w:rsidRPr="00B27225">
              <w:rPr>
                <w:rFonts w:cs="Times New Roman"/>
                <w:szCs w:val="24"/>
              </w:rPr>
              <w:br/>
              <w:t xml:space="preserve">           ORDER BY EnrollmentDate, EnrollmentID</w:t>
            </w:r>
            <w:r w:rsidRPr="00B27225">
              <w:rPr>
                <w:rFonts w:cs="Times New Roman"/>
                <w:szCs w:val="24"/>
              </w:rPr>
              <w:br/>
              <w:t xml:space="preserve">           ROWS BETWEEN UNBOUNDED PRECEDING AND CURRENT ROW</w:t>
            </w:r>
            <w:r w:rsidRPr="00B27225">
              <w:rPr>
                <w:rFonts w:cs="Times New Roman"/>
                <w:szCs w:val="24"/>
              </w:rPr>
              <w:br/>
              <w:t xml:space="preserve">       ) AS RunningEnrollmentTotal</w:t>
            </w:r>
            <w:r w:rsidRPr="00B27225">
              <w:rPr>
                <w:rFonts w:cs="Times New Roman"/>
                <w:szCs w:val="24"/>
              </w:rPr>
              <w:br/>
              <w:t>FROM Enrollments</w:t>
            </w:r>
            <w:r w:rsidRPr="00B27225">
              <w:rPr>
                <w:rFonts w:cs="Times New Roman"/>
                <w:szCs w:val="24"/>
              </w:rPr>
              <w:br/>
              <w:t>ORDER BY EnrollmentDate, EnrollmentID;</w:t>
            </w:r>
          </w:p>
        </w:tc>
      </w:tr>
    </w:tbl>
    <w:p w:rsidR="00AD2452" w:rsidRPr="005F6B8C" w:rsidRDefault="00EF44A9">
      <w:pPr>
        <w:spacing w:before="12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Screenshot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96"/>
      </w:tblGrid>
      <w:tr w:rsidR="00AD2452" w:rsidRPr="005F6B8C">
        <w:tc>
          <w:tcPr>
            <w:tcW w:w="10080" w:type="dxa"/>
            <w:tcBorders>
              <w:top w:val="single" w:sz="10" w:space="0" w:color="808080"/>
              <w:left w:val="single" w:sz="10" w:space="0" w:color="808080"/>
              <w:bottom w:val="single" w:sz="10" w:space="0" w:color="808080"/>
              <w:right w:val="single" w:sz="10" w:space="0" w:color="808080"/>
            </w:tcBorders>
            <w:shd w:val="clear" w:color="auto" w:fill="FAFAFA"/>
          </w:tcPr>
          <w:p w:rsidR="00AD2452" w:rsidRPr="005F6B8C" w:rsidRDefault="00E67B78">
            <w:pPr>
              <w:spacing w:before="400" w:after="400"/>
              <w:jc w:val="center"/>
              <w:rPr>
                <w:rFonts w:cs="Times New Roman"/>
              </w:rPr>
            </w:pPr>
            <w:r w:rsidRPr="00E67B78">
              <w:rPr>
                <w:rFonts w:cs="Times New Roman"/>
                <w:b/>
                <w:noProof/>
                <w:lang w:val="en-IN" w:eastAsia="en-IN"/>
              </w:rPr>
              <w:drawing>
                <wp:inline distT="0" distB="0" distL="0" distR="0" wp14:anchorId="0AD8C1A5" wp14:editId="12D476EA">
                  <wp:extent cx="6325148" cy="4823878"/>
                  <wp:effectExtent l="76200" t="76200" r="133350" b="12954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5148" cy="4823878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2452" w:rsidRPr="005F6B8C" w:rsidRDefault="00EF44A9">
      <w:pPr>
        <w:rPr>
          <w:rFonts w:cs="Times New Roman"/>
        </w:rPr>
      </w:pPr>
      <w:r w:rsidRPr="005F6B8C">
        <w:rPr>
          <w:rFonts w:cs="Times New Roman"/>
        </w:rPr>
        <w:br w:type="page"/>
      </w:r>
    </w:p>
    <w:p w:rsidR="00AD2452" w:rsidRPr="005F6B8C" w:rsidRDefault="00EF44A9">
      <w:pPr>
        <w:spacing w:after="100"/>
        <w:rPr>
          <w:rFonts w:cs="Times New Roman"/>
        </w:rPr>
      </w:pPr>
      <w:r w:rsidRPr="005F6B8C">
        <w:rPr>
          <w:rFonts w:cs="Times New Roman"/>
          <w:b/>
          <w:sz w:val="28"/>
        </w:rPr>
        <w:lastRenderedPageBreak/>
        <w:t>Q.16 Label students as 'Senior' or 'Junior' based on enrollment date. If enrollment is more than 4 years before the current date, label 'Senior'; otherwise label 'Junior'.</w:t>
      </w:r>
    </w:p>
    <w:p w:rsidR="00AD2452" w:rsidRPr="005F6B8C" w:rsidRDefault="00EF44A9">
      <w:pPr>
        <w:spacing w:before="4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Query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D2452" w:rsidRPr="005F6B8C">
        <w:tc>
          <w:tcPr>
            <w:tcW w:w="10080" w:type="dxa"/>
            <w:shd w:val="clear" w:color="auto" w:fill="F2F2F2"/>
          </w:tcPr>
          <w:p w:rsidR="00AD2452" w:rsidRPr="00B27225" w:rsidRDefault="00EF44A9">
            <w:pPr>
              <w:spacing w:after="0"/>
              <w:rPr>
                <w:rFonts w:cs="Times New Roman"/>
                <w:szCs w:val="24"/>
              </w:rPr>
            </w:pPr>
            <w:r w:rsidRPr="00B27225">
              <w:rPr>
                <w:rFonts w:cs="Times New Roman"/>
                <w:szCs w:val="24"/>
              </w:rPr>
              <w:t>SELECT StudentID, FirstName, LastName, EnrollmentDate,</w:t>
            </w:r>
            <w:r w:rsidRPr="00B27225">
              <w:rPr>
                <w:rFonts w:cs="Times New Roman"/>
                <w:szCs w:val="24"/>
              </w:rPr>
              <w:br/>
              <w:t xml:space="preserve">       CASE</w:t>
            </w:r>
            <w:r w:rsidRPr="00B27225">
              <w:rPr>
                <w:rFonts w:cs="Times New Roman"/>
                <w:szCs w:val="24"/>
              </w:rPr>
              <w:br/>
              <w:t xml:space="preserve">           WHEN EnrollmentDate &lt; DATE_SUB(CURDATE(), INTERVAL 4 YEAR)</w:t>
            </w:r>
            <w:r w:rsidRPr="00B27225">
              <w:rPr>
                <w:rFonts w:cs="Times New Roman"/>
                <w:szCs w:val="24"/>
              </w:rPr>
              <w:br/>
              <w:t xml:space="preserve">               THEN 'Senior'</w:t>
            </w:r>
            <w:r w:rsidRPr="00B27225">
              <w:rPr>
                <w:rFonts w:cs="Times New Roman"/>
                <w:szCs w:val="24"/>
              </w:rPr>
              <w:br/>
              <w:t xml:space="preserve">           ELSE 'Junior'</w:t>
            </w:r>
            <w:r w:rsidRPr="00B27225">
              <w:rPr>
                <w:rFonts w:cs="Times New Roman"/>
                <w:szCs w:val="24"/>
              </w:rPr>
              <w:br/>
              <w:t xml:space="preserve">       END AS StudentLevel</w:t>
            </w:r>
            <w:r w:rsidRPr="00B27225">
              <w:rPr>
                <w:rFonts w:cs="Times New Roman"/>
                <w:szCs w:val="24"/>
              </w:rPr>
              <w:br/>
              <w:t>FROM Students</w:t>
            </w:r>
            <w:r w:rsidRPr="00B27225">
              <w:rPr>
                <w:rFonts w:cs="Times New Roman"/>
                <w:szCs w:val="24"/>
              </w:rPr>
              <w:br/>
              <w:t>ORDER BY StudentID;</w:t>
            </w:r>
          </w:p>
        </w:tc>
      </w:tr>
    </w:tbl>
    <w:p w:rsidR="00AD2452" w:rsidRPr="005F6B8C" w:rsidRDefault="00EF44A9">
      <w:pPr>
        <w:spacing w:before="120" w:after="60"/>
        <w:rPr>
          <w:rFonts w:cs="Times New Roman"/>
        </w:rPr>
      </w:pPr>
      <w:r w:rsidRPr="005F6B8C">
        <w:rPr>
          <w:rFonts w:cs="Times New Roman"/>
          <w:b/>
          <w:sz w:val="28"/>
        </w:rPr>
        <w:t>Screenshot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96"/>
      </w:tblGrid>
      <w:tr w:rsidR="00AD2452" w:rsidRPr="005F6B8C">
        <w:tc>
          <w:tcPr>
            <w:tcW w:w="10080" w:type="dxa"/>
            <w:tcBorders>
              <w:top w:val="single" w:sz="10" w:space="0" w:color="808080"/>
              <w:left w:val="single" w:sz="10" w:space="0" w:color="808080"/>
              <w:bottom w:val="single" w:sz="10" w:space="0" w:color="808080"/>
              <w:right w:val="single" w:sz="10" w:space="0" w:color="808080"/>
            </w:tcBorders>
            <w:shd w:val="clear" w:color="auto" w:fill="FAFAFA"/>
          </w:tcPr>
          <w:p w:rsidR="00AD2452" w:rsidRPr="005F6B8C" w:rsidRDefault="002B1D8D">
            <w:pPr>
              <w:spacing w:before="400" w:after="400"/>
              <w:jc w:val="center"/>
              <w:rPr>
                <w:rFonts w:cs="Times New Roman"/>
              </w:rPr>
            </w:pPr>
            <w:bookmarkStart w:id="0" w:name="_GoBack"/>
            <w:r w:rsidRPr="002B1D8D">
              <w:rPr>
                <w:rFonts w:cs="Times New Roman"/>
                <w:b/>
                <w:noProof/>
                <w:lang w:val="en-IN" w:eastAsia="en-IN"/>
              </w:rPr>
              <w:drawing>
                <wp:inline distT="0" distB="0" distL="0" distR="0" wp14:anchorId="0D4C27E5" wp14:editId="3099ED86">
                  <wp:extent cx="6400800" cy="3359150"/>
                  <wp:effectExtent l="76200" t="76200" r="133350" b="12700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35915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EF44A9" w:rsidRPr="005F6B8C" w:rsidRDefault="00EF44A9">
      <w:pPr>
        <w:rPr>
          <w:rFonts w:cs="Times New Roman"/>
        </w:rPr>
      </w:pPr>
    </w:p>
    <w:sectPr w:rsidR="00EF44A9" w:rsidRPr="005F6B8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1AB"/>
    <w:rsid w:val="00034252"/>
    <w:rsid w:val="00034616"/>
    <w:rsid w:val="0006063C"/>
    <w:rsid w:val="0015074B"/>
    <w:rsid w:val="00166FC8"/>
    <w:rsid w:val="0018012F"/>
    <w:rsid w:val="00270218"/>
    <w:rsid w:val="0029639D"/>
    <w:rsid w:val="002B1D8D"/>
    <w:rsid w:val="002C1B9A"/>
    <w:rsid w:val="0030680E"/>
    <w:rsid w:val="00326F90"/>
    <w:rsid w:val="00445806"/>
    <w:rsid w:val="004D5BC5"/>
    <w:rsid w:val="005968D0"/>
    <w:rsid w:val="005C06B7"/>
    <w:rsid w:val="005F6B8C"/>
    <w:rsid w:val="0064611C"/>
    <w:rsid w:val="0065503D"/>
    <w:rsid w:val="00774F95"/>
    <w:rsid w:val="00AA1D8D"/>
    <w:rsid w:val="00AD2452"/>
    <w:rsid w:val="00B27225"/>
    <w:rsid w:val="00B47730"/>
    <w:rsid w:val="00B722A1"/>
    <w:rsid w:val="00BA0D24"/>
    <w:rsid w:val="00C1347F"/>
    <w:rsid w:val="00C13C29"/>
    <w:rsid w:val="00C77C22"/>
    <w:rsid w:val="00CB0664"/>
    <w:rsid w:val="00D5695D"/>
    <w:rsid w:val="00E67B78"/>
    <w:rsid w:val="00E756E7"/>
    <w:rsid w:val="00EF44A9"/>
    <w:rsid w:val="00F70C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CBA7712-2060-4185-9251-6D06A5E3A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932D99-2920-486B-B821-B66B3E17F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16</Pages>
  <Words>949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30</cp:revision>
  <dcterms:created xsi:type="dcterms:W3CDTF">2013-12-23T23:15:00Z</dcterms:created>
  <dcterms:modified xsi:type="dcterms:W3CDTF">2026-10-09T11:55:00Z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88fd784ff8f7ee385279e1bb6c52a8b2d3e8a0debdaafe3b3371825a2fe504c7</vt:lpwstr>
  </property>
</Properties>
</file>